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0"/>
      </w:pPr>
      <w:r>
        <w:rPr>
          <w:b/>
          <w:color w:val="1A1A1A"/>
          <w:sz w:val="40"/>
        </w:rPr>
        <w:t>ADR — Tydzień 3 (niepełny): Frontend + Deploy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Dokument decyzji architektonicznych dla Tygodnia 3 projektu BEZ PIERDOLENIA — AI Trener Personalny.</w:t>
        <w:br/>
        <w:t>Opisuje co zostało zbudowane, jakie były problemy i decyzje, co odrzucono i co zostało.</w:t>
      </w:r>
    </w:p>
    <w:p>
      <w:pPr>
        <w:spacing w:after="120"/>
      </w:pPr>
      <w:r>
        <w:rPr>
          <w:sz w:val="22"/>
        </w:rPr>
        <w:t>&gt;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Data: 2026-04-16 | Autor: Konrad + Claude | Status: W toku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Spis treści</w:t>
      </w:r>
    </w:p>
    <w:p>
      <w:pPr>
        <w:pStyle w:val="ListNumber"/>
        <w:spacing w:after="40"/>
        <w:ind w:left="283"/>
      </w:pPr>
      <w:r>
        <w:rPr>
          <w:sz w:val="22"/>
        </w:rPr>
        <w:t>[Przegląd tygodnia](#1-przegląd-tygodnia)</w:t>
      </w:r>
    </w:p>
    <w:p>
      <w:pPr>
        <w:pStyle w:val="ListNumber"/>
        <w:spacing w:after="40"/>
        <w:ind w:left="283"/>
      </w:pPr>
      <w:r>
        <w:rPr>
          <w:sz w:val="22"/>
        </w:rPr>
        <w:t>[Frontend — Next.js 16](#2-frontend--nextjs-16)</w:t>
      </w:r>
    </w:p>
    <w:p>
      <w:pPr>
        <w:pStyle w:val="ListNumber"/>
        <w:spacing w:after="40"/>
        <w:ind w:left="283"/>
      </w:pPr>
      <w:r>
        <w:rPr>
          <w:sz w:val="22"/>
        </w:rPr>
        <w:t>[Rozbudowa backendu](#3-rozbudowa-backendu)</w:t>
      </w:r>
    </w:p>
    <w:p>
      <w:pPr>
        <w:pStyle w:val="ListNumber"/>
        <w:spacing w:after="40"/>
        <w:ind w:left="283"/>
      </w:pPr>
      <w:r>
        <w:rPr>
          <w:sz w:val="22"/>
        </w:rPr>
        <w:t>[Aktualizacja promptów](#4-aktualizacja-promptów)</w:t>
      </w:r>
    </w:p>
    <w:p>
      <w:pPr>
        <w:pStyle w:val="ListNumber"/>
        <w:spacing w:after="40"/>
        <w:ind w:left="283"/>
      </w:pPr>
      <w:r>
        <w:rPr>
          <w:sz w:val="22"/>
        </w:rPr>
        <w:t>[Deploy — Railway + Vercel](#5-deploy--railway--vercel)</w:t>
      </w:r>
    </w:p>
    <w:p>
      <w:pPr>
        <w:pStyle w:val="ListNumber"/>
        <w:spacing w:after="40"/>
        <w:ind w:left="283"/>
      </w:pPr>
      <w:r>
        <w:rPr>
          <w:sz w:val="22"/>
        </w:rPr>
        <w:t>[Problemy i rozwiązania](#6-problemy-i-rozwiązania)</w:t>
      </w:r>
    </w:p>
    <w:p>
      <w:pPr>
        <w:pStyle w:val="ListNumber"/>
        <w:spacing w:after="40"/>
        <w:ind w:left="283"/>
      </w:pPr>
      <w:r>
        <w:rPr>
          <w:sz w:val="22"/>
        </w:rPr>
        <w:t>[Znane długi techniczne](#7-znane-długi-techniczne)</w:t>
      </w:r>
    </w:p>
    <w:p>
      <w:pPr>
        <w:pStyle w:val="ListNumber"/>
        <w:spacing w:after="40"/>
        <w:ind w:left="283"/>
      </w:pPr>
      <w:r>
        <w:rPr>
          <w:sz w:val="22"/>
        </w:rPr>
        <w:t>[Zmiany względem planu](#8-zmiany-względem-planu)</w:t>
      </w:r>
    </w:p>
    <w:p>
      <w:pPr>
        <w:pStyle w:val="ListNumber"/>
        <w:spacing w:after="40"/>
        <w:ind w:left="283"/>
      </w:pPr>
      <w:r>
        <w:rPr>
          <w:sz w:val="22"/>
        </w:rPr>
        <w:t>[Stan na koniec tygodnia](#9-stan-na-koniec-tygodnia)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1. Przegląd tygodnia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Co miało powstać (plan)</w:t>
      </w:r>
    </w:p>
    <w:p>
      <w:pPr>
        <w:pStyle w:val="ListBullet"/>
        <w:spacing w:after="40"/>
        <w:ind w:left="283"/>
      </w:pPr>
      <w:r>
        <w:rPr>
          <w:sz w:val="22"/>
        </w:rPr>
        <w:t>Frontend Next.js: 3 strony (login, quiz, chat)</w:t>
      </w:r>
    </w:p>
    <w:p>
      <w:pPr>
        <w:pStyle w:val="ListBullet"/>
        <w:spacing w:after="40"/>
        <w:ind w:left="283"/>
      </w:pPr>
      <w:r>
        <w:rPr>
          <w:sz w:val="22"/>
        </w:rPr>
        <w:t>Deploy backendu na Railway</w:t>
      </w:r>
    </w:p>
    <w:p>
      <w:pPr>
        <w:pStyle w:val="ListBullet"/>
        <w:spacing w:after="40"/>
        <w:ind w:left="283"/>
      </w:pPr>
      <w:r>
        <w:rPr>
          <w:sz w:val="22"/>
        </w:rPr>
        <w:t>Deploy frontendu na Vercel</w:t>
      </w:r>
    </w:p>
    <w:p>
      <w:pPr>
        <w:pStyle w:val="ListBullet"/>
        <w:spacing w:after="40"/>
        <w:ind w:left="283"/>
      </w:pPr>
      <w:r>
        <w:rPr>
          <w:sz w:val="22"/>
        </w:rPr>
        <w:t>Testy end-to-end z prawdziwym użytkownikiem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Co faktycznie powstało</w:t>
      </w:r>
    </w:p>
    <w:p>
      <w:pPr>
        <w:spacing w:after="120"/>
      </w:pPr>
      <w:r>
        <w:rPr>
          <w:sz w:val="22"/>
        </w:rPr>
        <w:t>Frontend działa, deploy działa, aplikacja dostępna pod `https://bezp-rag-agent.vercel.app`. Tydzień nie jest formalnie zakończony — brakuje testów z zewnętrznymi użytkownikami i kilku pomniejszych funkcji.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Podsumowanie komponentów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Komponent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Strona logowania / rejestracji (/)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Przełącznik login/register, imię, nazwisko, potwierdzenie hasła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Quiz startowy (/quiz)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3 kroki, walidacja, zgodny ze schema backendu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Chat (/chat)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Auth check, wysyłanie wiadomości, logout, scroll to bottom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Endpoint GET /auth/me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Sprawdza czy user ma wypełniony quiz (quiz_completed)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Deploy backend na Railway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https://bezp-rag-agent-production.up.railway.app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Deploy frontend na Vercel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https://bezp-rag-agent.vercel.app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CORS produkcyjny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ALLOWED_ORIGINS ustawiony na URL Vercel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Aktualizacja PROMPT-02 i PROMPT-03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Prompty z docs/system-prompt.md wdrożone w kodzie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2. Frontend — Next.js 16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Stack</w:t>
      </w:r>
    </w:p>
    <w:p>
      <w:pPr>
        <w:pStyle w:val="ListBullet"/>
        <w:spacing w:after="40"/>
        <w:ind w:left="283"/>
      </w:pPr>
      <w:r>
        <w:rPr>
          <w:sz w:val="22"/>
        </w:rPr>
        <w:t>Next.js 16.2.4 (App Router, Turbopack)</w:t>
      </w:r>
    </w:p>
    <w:p>
      <w:pPr>
        <w:pStyle w:val="ListBullet"/>
        <w:spacing w:after="40"/>
        <w:ind w:left="283"/>
      </w:pPr>
      <w:r>
        <w:rPr>
          <w:sz w:val="22"/>
        </w:rPr>
        <w:t>React 19</w:t>
      </w:r>
    </w:p>
    <w:p>
      <w:pPr>
        <w:pStyle w:val="ListBullet"/>
        <w:spacing w:after="40"/>
        <w:ind w:left="283"/>
      </w:pPr>
      <w:r>
        <w:rPr>
          <w:sz w:val="22"/>
        </w:rPr>
        <w:t>Tailwind v4 (`@import "tailwindcss"` w CSS, bez tailwind.config.js)</w:t>
      </w:r>
    </w:p>
    <w:p>
      <w:pPr>
        <w:pStyle w:val="ListBullet"/>
        <w:spacing w:after="40"/>
        <w:ind w:left="283"/>
      </w:pPr>
      <w:r>
        <w:rPr>
          <w:sz w:val="22"/>
        </w:rPr>
        <w:t>TypeScript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Decyzja: brak bibliotek UI</w:t>
      </w:r>
    </w:p>
    <w:p>
      <w:pPr>
        <w:spacing w:after="120"/>
      </w:pPr>
      <w:r>
        <w:rPr>
          <w:b/>
          <w:sz w:val="22"/>
        </w:rPr>
        <w:t>Powód:</w:t>
      </w:r>
      <w:r>
        <w:rPr>
          <w:sz w:val="22"/>
        </w:rPr>
        <w:t xml:space="preserve"> Minimalizm. 3 strony, dark theme, żadnych animacji. Czyste Tailwind wystarczy — dodatkowa biblioteka to zbędna zależność i potencjalne problemy z kompatybilnością Next.js 16.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Decyzja: `'use client'` na wszystkich stronach</w:t>
      </w:r>
    </w:p>
    <w:p>
      <w:pPr>
        <w:spacing w:after="120"/>
      </w:pPr>
      <w:r>
        <w:rPr>
          <w:sz w:val="22"/>
        </w:rPr>
        <w:t>Wszystkie 3 strony są Client Components. Powód: każda ma interaktywność (formularze, stan, router), więc Server Components nic by tu nie dały.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Routing i ochrona ścieżek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Ścieżka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Warunek dostępu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Przekierowanie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Zawsze dostępna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/quiz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Wymaga tokenu w localStorage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→ / jeśli brak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/chat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Wymaga tokenu + quiz_completed: true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→ / lub /quiz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</w:rPr>
        <w:t>Logika sprawdzana w `useEffect` przy montowaniu komponentu przez `GET /auth/me`.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Decyzja: token w localStorage zamiast httpOnly cookie</w:t>
      </w:r>
    </w:p>
    <w:p>
      <w:pPr>
        <w:spacing w:after="120"/>
      </w:pPr>
      <w:r>
        <w:rPr>
          <w:b/>
          <w:sz w:val="22"/>
        </w:rPr>
        <w:t>Powód:</w:t>
      </w:r>
      <w:r>
        <w:rPr>
          <w:sz w:val="22"/>
        </w:rPr>
        <w:t xml:space="preserve"> Prostota implementacji na MVP. HttpOnly cookie wymagałoby dodatkowej logiki odświeżania tokenu po stronie serwera. Na MVP z małą liczbą użytkowników localStorage jest wystarczające.</w:t>
      </w:r>
    </w:p>
    <w:p>
      <w:pPr>
        <w:spacing w:after="120"/>
      </w:pPr>
      <w:r>
        <w:rPr>
          <w:b/>
          <w:sz w:val="22"/>
        </w:rPr>
        <w:t>Ryzyko:</w:t>
      </w:r>
      <w:r>
        <w:rPr>
          <w:sz w:val="22"/>
        </w:rPr>
        <w:t xml:space="preserve"> XSS może wykraść token. Mitygacja: React domyślnie escapuje HTML, nigdzie nie używamy `dangerouslySetInnerHTML`.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Problem: `next build` — `workStore not initialized`</w:t>
      </w:r>
    </w:p>
    <w:p>
      <w:pPr>
        <w:spacing w:after="120"/>
      </w:pPr>
      <w:r>
        <w:rPr>
          <w:b/>
          <w:sz w:val="22"/>
        </w:rPr>
        <w:t>Błąd:</w:t>
      </w:r>
      <w:r>
        <w:rPr>
          <w:sz w:val="22"/>
        </w:rPr>
        <w:t xml:space="preserve"> `Invariant: Expected workStore to be initialized` podczas statycznej generacji.</w:t>
      </w:r>
    </w:p>
    <w:p>
      <w:pPr>
        <w:spacing w:after="120"/>
      </w:pPr>
      <w:r>
        <w:rPr>
          <w:b/>
          <w:sz w:val="22"/>
        </w:rPr>
        <w:t>Przyczyna:</w:t>
      </w:r>
      <w:r>
        <w:rPr>
          <w:sz w:val="22"/>
        </w:rPr>
        <w:t xml:space="preserve"> Bug w Next.js 16.2.x — `createServerSearchParamsForMetadata()` wywołuje `workAsyncStorage.getStore()` poza kontekstem AsyncLocalStorage podczas prerenderowania `/_not-found` i `/_global-error`.</w:t>
      </w:r>
    </w:p>
    <w:p>
      <w:pPr>
        <w:spacing w:after="120"/>
      </w:pPr>
      <w:r>
        <w:rPr>
          <w:b/>
          <w:sz w:val="22"/>
        </w:rPr>
        <w:t>Próby naprawy (nieudane):</w:t>
      </w:r>
    </w:p>
    <w:p>
      <w:pPr>
        <w:pStyle w:val="ListBullet"/>
        <w:spacing w:after="40"/>
        <w:ind w:left="283"/>
      </w:pPr>
      <w:r>
        <w:rPr>
          <w:sz w:val="22"/>
        </w:rPr>
        <w:t>`export const dynamic = 'force-dynamic'`</w:t>
      </w:r>
    </w:p>
    <w:p>
      <w:pPr>
        <w:pStyle w:val="ListBullet"/>
        <w:spacing w:after="40"/>
        <w:ind w:left="283"/>
      </w:pPr>
      <w:r>
        <w:rPr>
          <w:sz w:val="22"/>
        </w:rPr>
        <w:t>`cacheComponents: true` w next.config.ts</w:t>
      </w:r>
    </w:p>
    <w:p>
      <w:pPr>
        <w:pStyle w:val="ListBullet"/>
        <w:spacing w:after="40"/>
        <w:ind w:left="283"/>
      </w:pPr>
      <w:r>
        <w:rPr>
          <w:sz w:val="22"/>
        </w:rPr>
        <w:t>`turbopack.root` w konfiguracji</w:t>
      </w:r>
    </w:p>
    <w:p>
      <w:pPr>
        <w:pStyle w:val="ListBullet"/>
        <w:spacing w:after="40"/>
        <w:ind w:left="283"/>
      </w:pPr>
      <w:r>
        <w:rPr>
          <w:sz w:val="22"/>
        </w:rPr>
        <w:t>Usunięcie Google Fonts</w:t>
      </w:r>
    </w:p>
    <w:p>
      <w:pPr>
        <w:pStyle w:val="ListBullet"/>
        <w:spacing w:after="40"/>
        <w:ind w:left="283"/>
      </w:pPr>
      <w:r>
        <w:rPr>
          <w:sz w:val="22"/>
        </w:rPr>
        <w:t>Minimalizacja stron do `&lt;div&gt;test&lt;/div&gt;`</w:t>
      </w:r>
    </w:p>
    <w:p>
      <w:pPr>
        <w:pStyle w:val="ListBullet"/>
        <w:spacing w:after="40"/>
        <w:ind w:left="283"/>
      </w:pPr>
      <w:r>
        <w:rPr>
          <w:sz w:val="22"/>
        </w:rPr>
        <w:t>Webpack zamiast Turbopack</w:t>
      </w:r>
    </w:p>
    <w:p>
      <w:pPr>
        <w:spacing w:after="120"/>
      </w:pPr>
      <w:r>
        <w:rPr>
          <w:b/>
          <w:sz w:val="22"/>
        </w:rPr>
        <w:t>Rozwiązanie:</w:t>
      </w:r>
      <w:r>
        <w:rPr>
          <w:sz w:val="22"/>
        </w:rPr>
        <w:t xml:space="preserve"> Zignorowanie — `npm run dev` nie triggeruje statycznej generacji i działa poprawnie. Vercel buduje przez własny pipeline i build przechodzi bez problemu.</w:t>
      </w:r>
    </w:p>
    <w:p>
      <w:pPr>
        <w:spacing w:after="120"/>
      </w:pPr>
      <w:r>
        <w:rPr>
          <w:b/>
          <w:sz w:val="22"/>
        </w:rPr>
        <w:t>Lekcja:</w:t>
      </w:r>
      <w:r>
        <w:rPr>
          <w:sz w:val="22"/>
        </w:rPr>
        <w:t xml:space="preserve"> Dev server i `next build` zachowują się różnie. Błąd w buildzie lokalnym nie musi oznaczać błędu na Vercelu.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3. Rozbudowa backendu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Nowy endpoint: GET /auth/me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2D6A4F"/>
          <w:sz w:val="18"/>
        </w:rPr>
        <w:t>@router.get("/me")</w:t>
        <w:br/>
        <w:t>async def me(user_id: str = Depends(get_current_user)):</w:t>
        <w:br/>
        <w:t xml:space="preserve">    response = supabase.table("user_profiles")</w:t>
        <w:br/>
        <w:t xml:space="preserve">        .select("quiz_completed")</w:t>
        <w:br/>
        <w:t xml:space="preserve">        .eq("user_id", user_id)</w:t>
        <w:br/>
        <w:t xml:space="preserve">        .execute()</w:t>
        <w:br/>
        <w:t xml:space="preserve">    has_profile = len(response.data) &gt; 0 and response.data[0].get("quiz_completed") is True</w:t>
        <w:br/>
        <w:t xml:space="preserve">    return {"user_id": user_id, "has_profile": has_profile}</w:t>
      </w:r>
    </w:p>
    <w:p>
      <w:pPr>
        <w:spacing w:after="120"/>
      </w:pPr>
      <w:r>
        <w:rPr>
          <w:b/>
          <w:sz w:val="22"/>
        </w:rPr>
        <w:t>Cel:</w:t>
      </w:r>
      <w:r>
        <w:rPr>
          <w:sz w:val="22"/>
        </w:rPr>
        <w:t xml:space="preserve"> Frontend sprawdza czy user po zalogowaniu ma wypełniony quiz. Jeśli nie — przekierowuje na `/quiz`. Jeśli tak — na `/chat`.</w:t>
      </w:r>
    </w:p>
    <w:p>
      <w:pPr>
        <w:spacing w:after="120"/>
      </w:pPr>
      <w:r>
        <w:rPr>
          <w:b/>
          <w:sz w:val="22"/>
        </w:rPr>
        <w:t>Ważna zmiana:</w:t>
      </w:r>
      <w:r>
        <w:rPr>
          <w:sz w:val="22"/>
        </w:rPr>
        <w:t xml:space="preserve"> Pierwotna wersja sprawdzała tylko czy rekord istnieje (`len &gt; 0`). Po dodaniu imię/nazwisko przy rejestracji rekord powstaje od razu, więc warunek zmieniony na `quiz_completed is True`.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Rejestracja z imieniem i nazwiskiem</w:t>
      </w:r>
    </w:p>
    <w:p>
      <w:pPr>
        <w:spacing w:after="120"/>
      </w:pPr>
      <w:r>
        <w:rPr>
          <w:b/>
          <w:sz w:val="22"/>
        </w:rPr>
        <w:t>Decyzja:</w:t>
      </w:r>
      <w:r>
        <w:rPr>
          <w:sz w:val="22"/>
        </w:rPr>
        <w:t xml:space="preserve"> Imię i nazwisko zbierane przy rejestracji, nie w quizie.</w:t>
      </w:r>
    </w:p>
    <w:p>
      <w:pPr>
        <w:spacing w:after="120"/>
      </w:pPr>
      <w:r>
        <w:rPr>
          <w:b/>
          <w:sz w:val="22"/>
        </w:rPr>
        <w:t>Powód:</w:t>
      </w:r>
      <w:r>
        <w:rPr>
          <w:sz w:val="22"/>
        </w:rPr>
        <w:t xml:space="preserve"> Bardziej naturalny UX — quiz dotyczy danych treningowych, nie danych osobowych.</w:t>
      </w:r>
    </w:p>
    <w:p>
      <w:pPr>
        <w:spacing w:after="120"/>
      </w:pPr>
      <w:r>
        <w:rPr>
          <w:b/>
          <w:sz w:val="22"/>
        </w:rPr>
        <w:t>Implementacja:</w:t>
      </w:r>
    </w:p>
    <w:p>
      <w:pPr>
        <w:pStyle w:val="ListBullet"/>
        <w:spacing w:after="40"/>
        <w:ind w:left="283"/>
      </w:pPr>
      <w:r>
        <w:rPr>
          <w:sz w:val="22"/>
        </w:rPr>
        <w:t>`RegisterRequest` rozszerzony o `imie: str` i `nazwisko: str`</w:t>
      </w:r>
    </w:p>
    <w:p>
      <w:pPr>
        <w:pStyle w:val="ListBullet"/>
        <w:spacing w:after="40"/>
        <w:ind w:left="283"/>
      </w:pPr>
      <w:r>
        <w:rPr>
          <w:sz w:val="22"/>
        </w:rPr>
        <w:t>Po udanej rejestracji tworzony rekord w `user_profiles` z `quiz_completed: False`</w:t>
      </w:r>
    </w:p>
    <w:p>
      <w:pPr>
        <w:pStyle w:val="ListBullet"/>
        <w:spacing w:after="40"/>
        <w:ind w:left="283"/>
      </w:pPr>
      <w:r>
        <w:rPr>
          <w:sz w:val="22"/>
        </w:rPr>
        <w:t>Kolumny `imie` i `nazwisko` dodane do tabeli `user_profiles` w Supabase (TEXT, nullable)</w:t>
      </w:r>
    </w:p>
    <w:p>
      <w:pPr>
        <w:spacing w:after="120"/>
      </w:pPr>
      <w:r>
        <w:rPr>
          <w:b/>
          <w:sz w:val="22"/>
        </w:rPr>
        <w:t>Problem z duplikatem emaila:</w:t>
      </w:r>
      <w:r>
        <w:rPr>
          <w:sz w:val="22"/>
        </w:rPr>
        <w:t xml:space="preserve"> Supabase przy `sign_up` na istniejący email zwraca usera bez `identities` (pusta lista) zamiast błędu — ze względów bezpieczeństwa. Wykrywanie: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2D6A4F"/>
          <w:sz w:val="18"/>
        </w:rPr>
        <w:t>if not response.user.identities:</w:t>
        <w:br/>
        <w:t xml:space="preserve">    raise HTTPException(400, "Konto z tym adresem email już istnieje.")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Quiz — poprawka czas_treningu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Frontend wysyłał `"60 minut"`, baza danych miała CHECK constraint akceptujący tylko `'30-45'`, `'45-60'`, `'60-90'`, `'90+'`.</w:t>
      </w:r>
    </w:p>
    <w:p>
      <w:pPr>
        <w:spacing w:after="120"/>
      </w:pPr>
      <w:r>
        <w:rPr>
          <w:b/>
          <w:sz w:val="22"/>
        </w:rPr>
        <w:t>Przyczyna:</w:t>
      </w:r>
      <w:r>
        <w:rPr>
          <w:sz w:val="22"/>
        </w:rPr>
        <w:t xml:space="preserve"> Wartości w dropdownie nie zgadzały się z dokumentacją w `docs/database.md`.</w:t>
      </w:r>
    </w:p>
    <w:p>
      <w:pPr>
        <w:spacing w:after="120"/>
      </w:pPr>
      <w:r>
        <w:rPr>
          <w:b/>
          <w:sz w:val="22"/>
        </w:rPr>
        <w:t>Fix:</w:t>
      </w:r>
      <w:r>
        <w:rPr>
          <w:sz w:val="22"/>
        </w:rPr>
        <w:t xml:space="preserve"> Zmiana wartości opcji w `&lt;select&gt;` na wartości akceptowane przez bazę.</w:t>
      </w:r>
    </w:p>
    <w:p>
      <w:pPr>
        <w:spacing w:after="120"/>
      </w:pPr>
      <w:r>
        <w:rPr>
          <w:b/>
          <w:sz w:val="22"/>
        </w:rPr>
        <w:t>Lekcja:</w:t>
      </w:r>
      <w:r>
        <w:rPr>
          <w:sz w:val="22"/>
        </w:rPr>
        <w:t xml:space="preserve"> Zawsze sprawdzaj `docs/database.md` przed pisaniem formularzy — tam są CHECK constraints.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4. Aktualizacja promptów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PROMPT-02 (Extraction Agent) — v2.0</w:t>
      </w:r>
    </w:p>
    <w:p>
      <w:pPr>
        <w:spacing w:after="120"/>
      </w:pPr>
      <w:r>
        <w:rPr>
          <w:sz w:val="22"/>
        </w:rPr>
        <w:t>Zaktualizowany do wersji z `docs/system-prompt.md`. Kluczowe zmiany:</w:t>
      </w:r>
    </w:p>
    <w:p>
      <w:pPr>
        <w:pStyle w:val="ListBullet"/>
        <w:spacing w:after="40"/>
        <w:ind w:left="283"/>
      </w:pPr>
      <w:r>
        <w:rPr>
          <w:sz w:val="22"/>
        </w:rPr>
        <w:t>Osobna sekcja `WAŻNE ROZRÓŻNIENIE: WAGA CIAŁA vs CIĘŻAR TRENINGOWY` z konkretnymi przykładami</w:t>
      </w:r>
    </w:p>
    <w:p>
      <w:pPr>
        <w:pStyle w:val="ListBullet"/>
        <w:spacing w:after="40"/>
        <w:ind w:left="283"/>
      </w:pPr>
      <w:r>
        <w:rPr>
          <w:sz w:val="22"/>
        </w:rPr>
        <w:t>Bardziej rozbudowana sekcja `CO NIE JEST WARTE ZAPISANIA`</w:t>
      </w:r>
    </w:p>
    <w:p>
      <w:pPr>
        <w:pStyle w:val="ListBullet"/>
        <w:spacing w:after="40"/>
        <w:ind w:left="283"/>
      </w:pPr>
      <w:r>
        <w:rPr>
          <w:sz w:val="22"/>
        </w:rPr>
        <w:t>Rozbudowana sekcja `WYKRYWANIE KONFLIKTÓW`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PROMPT-03 (Summarizer Agent) — v1.1</w:t>
      </w:r>
    </w:p>
    <w:p>
      <w:pPr>
        <w:spacing w:after="120"/>
      </w:pPr>
      <w:r>
        <w:rPr>
          <w:sz w:val="22"/>
        </w:rPr>
        <w:t>Zaktualizowany do wersji z `docs/system-prompt.md`. Kluczowe zmiany:</w:t>
      </w:r>
    </w:p>
    <w:p>
      <w:pPr>
        <w:pStyle w:val="ListBullet"/>
        <w:spacing w:after="40"/>
        <w:ind w:left="283"/>
      </w:pPr>
      <w:r>
        <w:rPr>
          <w:sz w:val="22"/>
        </w:rPr>
        <w:t>Dodana sekcja `CO WARTO ZACHOWAĆ` z przykładem dobrego podsumowania</w:t>
      </w:r>
    </w:p>
    <w:p>
      <w:pPr>
        <w:pStyle w:val="ListBullet"/>
        <w:spacing w:after="40"/>
        <w:ind w:left="283"/>
      </w:pPr>
      <w:r>
        <w:rPr>
          <w:sz w:val="22"/>
        </w:rPr>
        <w:t>Punkt "O co agent dopytywał (żeby nie pytać dwa razy o to samo)"</w:t>
      </w:r>
    </w:p>
    <w:p>
      <w:pPr>
        <w:spacing w:after="120"/>
      </w:pPr>
      <w:r>
        <w:rPr>
          <w:b/>
          <w:sz w:val="22"/>
        </w:rPr>
        <w:t>Ważne:</w:t>
      </w:r>
      <w:r>
        <w:rPr>
          <w:sz w:val="22"/>
        </w:rPr>
        <w:t xml:space="preserve"> Format JSON w PROMPT-02 i nazwy zmiennych (`{user_profile}`, `{user_message}`, `{agent_response}`) pozostały bez zmian — kod backendu zależy od tych nazw.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5. Deploy — Railway + Vercel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Railway (backend)</w:t>
      </w:r>
    </w:p>
    <w:p>
      <w:pPr>
        <w:spacing w:after="120"/>
      </w:pPr>
      <w:r>
        <w:rPr>
          <w:b/>
          <w:sz w:val="22"/>
        </w:rPr>
        <w:t>Konfiguracja:</w:t>
      </w:r>
    </w:p>
    <w:p>
      <w:pPr>
        <w:pStyle w:val="ListBullet"/>
        <w:spacing w:after="40"/>
        <w:ind w:left="283"/>
      </w:pPr>
      <w:r>
        <w:rPr>
          <w:sz w:val="22"/>
        </w:rPr>
        <w:t>Root directory: `backend`</w:t>
      </w:r>
    </w:p>
    <w:p>
      <w:pPr>
        <w:pStyle w:val="ListBullet"/>
        <w:spacing w:after="40"/>
        <w:ind w:left="283"/>
      </w:pPr>
      <w:r>
        <w:rPr>
          <w:sz w:val="22"/>
        </w:rPr>
        <w:t>Start command: automatycznie wykryty przez Railway (uvicorn)</w:t>
      </w:r>
    </w:p>
    <w:p>
      <w:pPr>
        <w:pStyle w:val="ListBullet"/>
        <w:spacing w:after="40"/>
        <w:ind w:left="283"/>
      </w:pPr>
      <w:r>
        <w:rPr>
          <w:sz w:val="22"/>
        </w:rPr>
        <w:t>Env variables: `ANTHROPIC_API_KEY`, `OPENAI_API_KEY`, `SUPABASE_URL`, `SUPABASE_SERVICE_ROLE_KEY`, `SUPABASE_ANON_KEY`, `ALLOWED_ORIGINS`</w:t>
      </w:r>
    </w:p>
    <w:p>
      <w:pPr>
        <w:pStyle w:val="ListBullet"/>
        <w:spacing w:after="40"/>
        <w:ind w:left="283"/>
      </w:pPr>
      <w:r>
        <w:rPr>
          <w:sz w:val="22"/>
        </w:rPr>
        <w:t>URL: `https://bezp-rag-agent-production.up.railway.app`</w:t>
      </w:r>
    </w:p>
    <w:p>
      <w:pPr>
        <w:spacing w:after="120"/>
      </w:pPr>
      <w:r>
        <w:rPr>
          <w:b/>
          <w:sz w:val="22"/>
        </w:rPr>
        <w:t>Problem z requirements.txt:</w:t>
      </w:r>
      <w:r>
        <w:rPr>
          <w:sz w:val="22"/>
        </w:rPr>
        <w:t xml:space="preserve"> Początkowo brak pliku. Railway nie wiedział jak zainstalować zależności. Fix: dodanie `requirements.txt` do folderu `backend`.</w:t>
      </w:r>
    </w:p>
    <w:p>
      <w:pPr>
        <w:spacing w:after="120"/>
      </w:pPr>
      <w:r>
        <w:rPr>
          <w:b/>
          <w:sz w:val="22"/>
        </w:rPr>
        <w:t>Problem z wersjami:</w:t>
      </w:r>
      <w:r>
        <w:rPr>
          <w:sz w:val="22"/>
        </w:rPr>
        <w:t xml:space="preserve"> Konflikty między `anthropic` i `langchain-anthropic`. Fix: `anthropic&gt;=0.39.0,&lt;1.0.0` + `langchain-anthropic==0.3.0`.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Vercel (frontend)</w:t>
      </w:r>
    </w:p>
    <w:p>
      <w:pPr>
        <w:spacing w:after="120"/>
      </w:pPr>
      <w:r>
        <w:rPr>
          <w:b/>
          <w:sz w:val="22"/>
        </w:rPr>
        <w:t>Konfiguracja:</w:t>
      </w:r>
    </w:p>
    <w:p>
      <w:pPr>
        <w:pStyle w:val="ListBullet"/>
        <w:spacing w:after="40"/>
        <w:ind w:left="283"/>
      </w:pPr>
      <w:r>
        <w:rPr>
          <w:sz w:val="22"/>
        </w:rPr>
        <w:t>Root directory: `frontend`</w:t>
      </w:r>
    </w:p>
    <w:p>
      <w:pPr>
        <w:pStyle w:val="ListBullet"/>
        <w:spacing w:after="40"/>
        <w:ind w:left="283"/>
      </w:pPr>
      <w:r>
        <w:rPr>
          <w:sz w:val="22"/>
        </w:rPr>
        <w:t>Framework: Next.js (auto-wykryty)</w:t>
      </w:r>
    </w:p>
    <w:p>
      <w:pPr>
        <w:pStyle w:val="ListBullet"/>
        <w:spacing w:after="40"/>
        <w:ind w:left="283"/>
      </w:pPr>
      <w:r>
        <w:rPr>
          <w:sz w:val="22"/>
        </w:rPr>
        <w:t>Env variables ustawione ręcznie w panelu (`.env.local` nie trafia na GitHub):</w:t>
      </w:r>
    </w:p>
    <w:p>
      <w:pPr>
        <w:pStyle w:val="ListBullet"/>
        <w:spacing w:after="40"/>
        <w:ind w:left="283"/>
      </w:pPr>
      <w:r>
        <w:rPr>
          <w:sz w:val="22"/>
        </w:rPr>
        <w:t>`NEXT_PUBLIC_API_URL` = URL Railway</w:t>
      </w:r>
    </w:p>
    <w:p>
      <w:pPr>
        <w:pStyle w:val="ListBullet"/>
        <w:spacing w:after="40"/>
        <w:ind w:left="283"/>
      </w:pPr>
      <w:r>
        <w:rPr>
          <w:sz w:val="22"/>
        </w:rPr>
        <w:t>`NEXT_PUBLIC_SUPABASE_URL`</w:t>
      </w:r>
    </w:p>
    <w:p>
      <w:pPr>
        <w:pStyle w:val="ListBullet"/>
        <w:spacing w:after="40"/>
        <w:ind w:left="283"/>
      </w:pPr>
      <w:r>
        <w:rPr>
          <w:sz w:val="22"/>
        </w:rPr>
        <w:t>`NEXT_PUBLIC_SUPABASE_ANON_KEY`</w:t>
      </w:r>
    </w:p>
    <w:p>
      <w:pPr>
        <w:pStyle w:val="ListBullet"/>
        <w:spacing w:after="40"/>
        <w:ind w:left="283"/>
      </w:pPr>
      <w:r>
        <w:rPr>
          <w:sz w:val="22"/>
        </w:rPr>
        <w:t>URL: `https://bezp-rag-agent.vercel.app`</w:t>
      </w:r>
    </w:p>
    <w:p>
      <w:pPr>
        <w:spacing w:after="120"/>
      </w:pPr>
      <w:r>
        <w:rPr>
          <w:b/>
          <w:sz w:val="22"/>
        </w:rPr>
        <w:t>Problem ze spacjami w URL:</w:t>
      </w:r>
      <w:r>
        <w:rPr>
          <w:sz w:val="22"/>
        </w:rPr>
        <w:t xml:space="preserve"> `NEXT_PUBLIC_API_URL` miało spacje na końcu (`%20%20%20` w requestach). Fix: ręczne usunięcie spacji w panelu Vercel.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CORS</w:t>
      </w:r>
    </w:p>
    <w:p>
      <w:pPr>
        <w:spacing w:after="120"/>
      </w:pPr>
      <w:r>
        <w:rPr>
          <w:b/>
          <w:sz w:val="22"/>
        </w:rPr>
        <w:t>Konfiguracja w main.py: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2D6A4F"/>
          <w:sz w:val="18"/>
        </w:rPr>
        <w:t>allow_origins=[os.getenv("ALLOWED_ORIGINS", "http://localhost:3000")]</w:t>
      </w:r>
    </w:p>
    <w:p>
      <w:pPr>
        <w:spacing w:after="120"/>
      </w:pPr>
      <w:r>
        <w:rPr>
          <w:b/>
          <w:sz w:val="22"/>
        </w:rPr>
        <w:t>Wartość na Railway:</w:t>
      </w:r>
      <w:r>
        <w:rPr>
          <w:sz w:val="22"/>
        </w:rPr>
        <w:t xml:space="preserve"> `https://bezp-rag-agent.vercel.app`</w:t>
      </w:r>
    </w:p>
    <w:p>
      <w:pPr>
        <w:spacing w:after="120"/>
      </w:pPr>
      <w:r>
        <w:rPr>
          <w:b/>
          <w:sz w:val="22"/>
        </w:rPr>
        <w:t>Problem podczas deploy:</w:t>
      </w:r>
      <w:r>
        <w:rPr>
          <w:sz w:val="22"/>
        </w:rPr>
        <w:t xml:space="preserve"> Tymczasowo ustawiono `*` bo Vercel URL nie był jeszcze znany. Po deploymencie zmieniono na konkretny URL.</w:t>
      </w:r>
    </w:p>
    <w:p>
      <w:pPr>
        <w:spacing w:after="120"/>
      </w:pPr>
      <w:r>
        <w:rPr>
          <w:b/>
          <w:sz w:val="22"/>
        </w:rPr>
        <w:t>Ważne:</w:t>
      </w:r>
      <w:r>
        <w:rPr>
          <w:sz w:val="22"/>
        </w:rPr>
        <w:t xml:space="preserve"> Vercel tworzy preview URL (`bezp-rag-agent-xxx.vercel.app`) różny od głównego (`bezp-rag-agent.vercel.app`). CORS blokuje preview URL — testować zawsze na głównym.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Supabase — konfiguracja produkcyjna</w:t>
      </w:r>
    </w:p>
    <w:p>
      <w:pPr>
        <w:spacing w:after="120"/>
      </w:pPr>
      <w:r>
        <w:rPr>
          <w:sz w:val="22"/>
        </w:rPr>
        <w:t xml:space="preserve">Po deploymencie konieczna zmiana w </w:t>
      </w:r>
      <w:r>
        <w:rPr>
          <w:b/>
          <w:sz w:val="22"/>
        </w:rPr>
        <w:t>Authentication → URL Configuration</w:t>
      </w:r>
      <w:r>
        <w:rPr>
          <w:sz w:val="22"/>
        </w:rPr>
        <w:t>:</w:t>
      </w:r>
    </w:p>
    <w:p>
      <w:pPr>
        <w:pStyle w:val="ListBullet"/>
        <w:spacing w:after="40"/>
        <w:ind w:left="283"/>
      </w:pPr>
      <w:r>
        <w:rPr>
          <w:sz w:val="22"/>
        </w:rPr>
        <w:t>`Site URL` → `https://bezp-rag-agent.vercel.app`</w:t>
      </w:r>
    </w:p>
    <w:p>
      <w:pPr>
        <w:pStyle w:val="ListBullet"/>
        <w:spacing w:after="40"/>
        <w:ind w:left="283"/>
      </w:pPr>
      <w:r>
        <w:rPr>
          <w:sz w:val="22"/>
        </w:rPr>
        <w:t>`Redirect URLs` → dodać `https://bezp-rag-agent.vercel.app`</w:t>
      </w:r>
    </w:p>
    <w:p>
      <w:pPr>
        <w:spacing w:after="120"/>
      </w:pPr>
      <w:r>
        <w:rPr>
          <w:sz w:val="22"/>
        </w:rPr>
        <w:t>Bez tego linki potwierdzające email przekierowywały na `localhost:3000`.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6. Problemy i rozwiązania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Przyczyna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Rozwiązanie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next build crash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Bug w Next.js 16.2.x (workStore)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Zignorować lokalnie — Vercel buduje OK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czas_treningu 422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Wartości frontendu nie zgadzały się z CHECK constraint w bazie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Zmiana opcji dropdownu na 30-45, 45-60, 60-90, 90+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Stary JS w przeglądarce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Mój background process serwował stary kod na porcie 3000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taskkill /F /PID 8788, restart serwera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Spacje w NEXT_PUBLIC_API_URL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Wklejenie URL z spacjami w panelu Vercel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Ręczne usunięcie spacji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CORS blokuje requesty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Preview URL Vercel inny niż główny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Używać bezp-rag-agent.vercel.app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Email przekierowuje na localhost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Supabase miał stary Site URL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Zmiana w Auth → URL Configuration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[object Object] zamiast błędu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data.detail to obiekt/tablica, nie string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Obsługa wszystkich typów detail w catch bloku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Błędy po angielsku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Komunikaty Supabase po angielsku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.replace() na kluczowych angielskich frazach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feature/rejestracja-ux nie zmergowana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Za szybko przeszliśmy do deploy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Merge przed testami produkcyjnymi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requirements.txt brak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Plik nie istniał w repo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Stworzenie backend/requirements.txt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Konflikty wersji anthropic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langchain-anthropic wymaga konkretnej wersji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Pinowanie anthropic&gt;=0.39.0,&lt;1.0.0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7. Znane długi techniczne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Dług</w:t>
            </w:r>
          </w:p>
        </w:tc>
        <w:tc>
          <w:tcPr>
            <w:tcW w:type="dxa" w:w="216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Priorytet</w:t>
            </w:r>
          </w:p>
        </w:tc>
        <w:tc>
          <w:tcPr>
            <w:tcW w:type="dxa" w:w="216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Kiedy naprawić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RODO: brak checkboxa zgody i polityki prywatności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Wysoki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Przed publicznym launch</w:t>
            </w:r>
          </w:p>
        </w:tc>
      </w:tr>
      <w:tr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Komunikat po rejestracji nie przetestowany (email rate limit Supabase)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Przy kolejnej sesji testów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feature/rejestracja-ux zmergowana ale nie usunięta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Niski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Sprzątanie gałęzi</w:t>
            </w:r>
          </w:p>
        </w:tc>
      </w:tr>
      <w:tr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Token JWT w localStorage (nie httpOnly cookie)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Niski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Post-MVP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Brak obsługi wygasłego tokenu (auto-refresh)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Przed większą liczbą użytkowników</w:t>
            </w:r>
          </w:p>
        </w:tc>
      </w:tr>
      <w:tr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Brak timeoutu na requesty do backendu (frontend czeka w nieskończoność)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Tydzień 4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Disable przycisku "Wyślij" w chacie po wysłaniu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Niski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Tydzień 4</w:t>
            </w:r>
          </w:p>
        </w:tc>
      </w:tr>
      <w:tr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Markdown w odpowiedziach agenta nie renderowany (surowy tekst)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Tydzień 4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8. Zmiany względem planu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 było w planie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 zrobiono inaczej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Powód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Quiz: 22 pytania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Quiz: ~12 pytań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Uproszczenie UX, agent dopytuje resztę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Supabase Auth UI jako gotowy komponent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Własny formularz od zera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Supabase Auth UI nie jest kompatybilny z Next.js 16 App Router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Build lokalny przed deployem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Deploy bez lokalnego buildu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Bug w Next.js 16.2.x — build lokalnie crashuje, Vercel buduje OK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Rejestracja: tylko email + hasło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Rejestracja: email, hasło, imię, nazwisko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Lepszy UX, agent może używać imienia w rozmowie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PROMPT-02 i PROMPT-03 bez zmian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Zaktualizowane do wersji z docs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Kod miał starsze wersje niż dokumentacja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9. Stan na koniec tygodnia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Co działa</w:t>
      </w:r>
    </w:p>
    <w:p>
      <w:pPr>
        <w:pStyle w:val="ListBullet"/>
        <w:spacing w:after="40"/>
        <w:ind w:left="283"/>
      </w:pPr>
      <w:r>
        <w:rPr>
          <w:sz w:val="22"/>
        </w:rPr>
        <w:t>Rejestracja z emailem, hasłem, imieniem i nazwiskiem</w:t>
      </w:r>
    </w:p>
    <w:p>
      <w:pPr>
        <w:pStyle w:val="ListBullet"/>
        <w:spacing w:after="40"/>
        <w:ind w:left="283"/>
      </w:pPr>
      <w:r>
        <w:rPr>
          <w:sz w:val="22"/>
        </w:rPr>
        <w:t>Potwierdzenie emaila (Supabase wysyła link)</w:t>
      </w:r>
    </w:p>
    <w:p>
      <w:pPr>
        <w:pStyle w:val="ListBullet"/>
        <w:spacing w:after="40"/>
        <w:ind w:left="283"/>
      </w:pPr>
      <w:r>
        <w:rPr>
          <w:sz w:val="22"/>
        </w:rPr>
        <w:t>Logowanie z polskimi komunikatami błędów</w:t>
      </w:r>
    </w:p>
    <w:p>
      <w:pPr>
        <w:pStyle w:val="ListBullet"/>
        <w:spacing w:after="40"/>
        <w:ind w:left="283"/>
      </w:pPr>
      <w:r>
        <w:rPr>
          <w:sz w:val="22"/>
        </w:rPr>
        <w:t>Quiz 3-krokowy z walidacją</w:t>
      </w:r>
    </w:p>
    <w:p>
      <w:pPr>
        <w:pStyle w:val="ListBullet"/>
        <w:spacing w:after="40"/>
        <w:ind w:left="283"/>
      </w:pPr>
      <w:r>
        <w:rPr>
          <w:sz w:val="22"/>
        </w:rPr>
        <w:t>Chat z agentem — RAG, pamięć, Extraction Agent działa w tle</w:t>
      </w:r>
    </w:p>
    <w:p>
      <w:pPr>
        <w:pStyle w:val="ListBullet"/>
        <w:spacing w:after="40"/>
        <w:ind w:left="283"/>
      </w:pPr>
      <w:r>
        <w:rPr>
          <w:sz w:val="22"/>
        </w:rPr>
        <w:t>Deploy: backend na Railway, frontend na Vercel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Co nie zostało zrobione z planu tygodnia 3</w:t>
      </w:r>
    </w:p>
    <w:p>
      <w:pPr>
        <w:pStyle w:val="ListBullet"/>
        <w:spacing w:after="40"/>
        <w:ind w:left="283"/>
      </w:pPr>
      <w:r>
        <w:rPr>
          <w:sz w:val="22"/>
        </w:rPr>
        <w:t>Testy z zewnętrznymi użytkownikami (2-3 znajomych bez instrukcji)</w:t>
      </w:r>
    </w:p>
    <w:p>
      <w:pPr>
        <w:pStyle w:val="ListBullet"/>
        <w:spacing w:after="40"/>
        <w:ind w:left="283"/>
      </w:pPr>
      <w:r>
        <w:rPr>
          <w:sz w:val="22"/>
        </w:rPr>
        <w:t>Streaming odpowiedzi agenta (agent pisze całą odpowiedź naraz, nie token po tokenie)</w:t>
      </w:r>
    </w:p>
    <w:p>
      <w:pPr>
        <w:pStyle w:val="ListBullet"/>
        <w:spacing w:after="40"/>
        <w:ind w:left="283"/>
      </w:pPr>
      <w:r>
        <w:rPr>
          <w:sz w:val="22"/>
        </w:rPr>
        <w:t>Renderowanie Markdown w chacie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Następne kroki (Tydzień 4 lub Faza 1)</w:t>
      </w:r>
    </w:p>
    <w:p>
      <w:pPr>
        <w:pStyle w:val="ListNumber"/>
        <w:spacing w:after="40"/>
        <w:ind w:left="283"/>
      </w:pPr>
      <w:r>
        <w:rPr>
          <w:sz w:val="22"/>
        </w:rPr>
        <w:t>Testy z prawdziwymi użytkownikami</w:t>
      </w:r>
    </w:p>
    <w:p>
      <w:pPr>
        <w:pStyle w:val="ListNumber"/>
        <w:spacing w:after="40"/>
        <w:ind w:left="283"/>
      </w:pPr>
      <w:r>
        <w:rPr>
          <w:sz w:val="22"/>
        </w:rPr>
        <w:t>RODO (checkbox zgody, polityka prywatności) — przed publicznym launch</w:t>
      </w:r>
    </w:p>
    <w:p>
      <w:pPr>
        <w:pStyle w:val="ListNumber"/>
        <w:spacing w:after="40"/>
        <w:ind w:left="283"/>
      </w:pPr>
      <w:r>
        <w:rPr>
          <w:sz w:val="22"/>
        </w:rPr>
        <w:t>Markdown w chacie (`react-markdown`)</w:t>
      </w:r>
    </w:p>
    <w:p>
      <w:pPr>
        <w:pStyle w:val="ListNumber"/>
        <w:spacing w:after="40"/>
        <w:ind w:left="283"/>
      </w:pPr>
      <w:r>
        <w:rPr>
          <w:sz w:val="22"/>
        </w:rPr>
        <w:t>Training Plan Generator (PROMPT-04 + endpoint + zakładka "Plan")</w:t>
      </w:r>
    </w:p>
    <w:p>
      <w:pPr>
        <w:pStyle w:val="ListNumber"/>
        <w:spacing w:after="40"/>
        <w:ind w:left="283"/>
      </w:pPr>
      <w:r>
        <w:rPr>
          <w:sz w:val="22"/>
        </w:rPr>
        <w:t>Stripe — płatności i dostęp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URL produkcyjny</w:t>
      </w:r>
    </w:p>
    <w:p>
      <w:pPr>
        <w:spacing w:after="120"/>
      </w:pPr>
      <w:r>
        <w:rPr>
          <w:b/>
          <w:sz w:val="22"/>
        </w:rPr>
        <w:t>Frontend:</w:t>
      </w:r>
      <w:r>
        <w:rPr>
          <w:sz w:val="22"/>
        </w:rPr>
        <w:t xml:space="preserve"> https://bezp-rag-agent.vercel.app</w:t>
      </w:r>
    </w:p>
    <w:p>
      <w:pPr>
        <w:spacing w:after="120"/>
      </w:pPr>
      <w:r>
        <w:rPr>
          <w:b/>
          <w:sz w:val="22"/>
        </w:rPr>
        <w:t>Backend:</w:t>
      </w:r>
      <w:r>
        <w:rPr>
          <w:sz w:val="22"/>
        </w:rPr>
        <w:t xml:space="preserve"> https://bezp-rag-agent-production.up.railway.app</w:t>
      </w:r>
    </w:p>
    <w:p>
      <w:pPr>
        <w:spacing w:after="120"/>
      </w:pPr>
      <w:r>
        <w:rPr>
          <w:b/>
          <w:sz w:val="22"/>
        </w:rPr>
        <w:t>Health check:</w:t>
      </w:r>
      <w:r>
        <w:rPr>
          <w:sz w:val="22"/>
        </w:rPr>
        <w:t xml:space="preserve"> https://bezp-rag-agent-production.up.railway.app/health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